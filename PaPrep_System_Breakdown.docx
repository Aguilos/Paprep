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color w:val="0E7490"/>
          <w:sz w:val="48"/>
        </w:rPr>
        <w:t>PaPrep System Breakdown &amp; Pseudocode Specification</w:t>
      </w:r>
    </w:p>
    <w:p>
      <w:pPr>
        <w:spacing w:before="0" w:after="280"/>
      </w:pPr>
      <w:r>
        <w:rPr>
          <w:rFonts w:ascii="Segoe UI" w:hAnsi="Segoe UI"/>
          <w:color w:val="475569"/>
          <w:sz w:val="22"/>
        </w:rPr>
        <w:t>Comprehensive Architectural Model, Entity Schema, Subsystem Breakdown &amp; Algorithmic Logic</w:t>
        <w:br/>
        <w:t>Production Specification  9 Blueprints, 26 Relational Tables, 10 Operational Algorithms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1. System Overview &amp; Core Objectives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PaPrep (Parenting Preparedness Platform) is an integrated digital healthcare and parenting empowerment web platform engineered for Filipino families raising children across all developmental stages, from infancy to emerging adulthood (ages 0 to 21 years). Built on Flask 3.0 and SQLAlchemy 2.0, the platform bridges clinical pediatric healthcare providers and parents through a unified digital interface.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platform is engineered around six strategic pillars: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Daily Health &amp; Nutrition Checklist: </w:t>
      </w:r>
      <w:r>
        <w:rPr>
          <w:rFonts w:ascii="Segoe UI" w:hAnsi="Segoe UI"/>
          <w:color w:val="334155"/>
          <w:sz w:val="20"/>
        </w:rPr>
        <w:t>Interactive, age-bracketed daily health logging (0-12m, 1-2y, 2-3y, 3-5y, 6-12y, 13-21y) tracking nutrition, oral care, safety habits, and 7-day completion trends.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Pediatric Common Ailments Tracker &amp; Triage: </w:t>
      </w:r>
      <w:r>
        <w:rPr>
          <w:rFonts w:ascii="Segoe UI" w:hAnsi="Segoe UI"/>
          <w:color w:val="334155"/>
          <w:sz w:val="20"/>
        </w:rPr>
        <w:t>Intelligent clinical symptom logging and severity triage for Fever, Cough &amp; Colds, and Diarrhea with automatic emergency red-flag escalations.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Educational Modules &amp; Assessment Engine: </w:t>
      </w:r>
      <w:r>
        <w:rPr>
          <w:rFonts w:ascii="Segoe UI" w:hAnsi="Segoe UI"/>
          <w:color w:val="334155"/>
          <w:sz w:val="20"/>
        </w:rPr>
        <w:t>Structured learning guides spanning Parenting, Nutrition, and Child Safety with slide presentations, PDF streaming downloads, and passing score assessments.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Clinic Discovery &amp; Teleservices: </w:t>
      </w:r>
      <w:r>
        <w:rPr>
          <w:rFonts w:ascii="Segoe UI" w:hAnsi="Segoe UI"/>
          <w:color w:val="334155"/>
          <w:sz w:val="20"/>
        </w:rPr>
        <w:t>Interactive Leaflet.js-based geospatial locator, clinic profiles, patient registration roster, appointment slot scheduling, and direct provider communication.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Multimodal AI Pediatric Companion: </w:t>
      </w:r>
      <w:r>
        <w:rPr>
          <w:rFonts w:ascii="Segoe UI" w:hAnsi="Segoe UI"/>
          <w:color w:val="334155"/>
          <w:sz w:val="20"/>
        </w:rPr>
        <w:t>Dual-engine conversational bot combining Google Gemini with pediatric RAG over the PaPrep Red Book PDF, featuring emergency keyword hard-stops and Tagalog/English language support.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Dedicated Clinic Healthcare Portal: </w:t>
      </w:r>
      <w:r>
        <w:rPr>
          <w:rFonts w:ascii="Segoe UI" w:hAnsi="Segoe UI"/>
          <w:color w:val="334155"/>
          <w:sz w:val="20"/>
        </w:rPr>
        <w:t>Secure administrative environment for verified clinical staff featuring PyOTP Time-based One-Time Password (TOTP) 2FA, patient roster reviews, and age-targeted newsletter authoring.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2. Architectural Framework (5-Layer Model)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PaPrep is organized into five distinct operational tiers to guarantee modularity, separation of concerns, and enterprise scalability: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Architecture Tier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Components &amp; Technologies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Layer 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User / Actor Tier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Parents, Clinic Healthcare Staff, System Administrators, PaPrep AI Bot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Authentication, role segregation, profile management, and action execution across platforms.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Layer 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Presentation Tier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Jinja2 Templates, Bootstrap 5 UI, Vanilla CSS Design System, Vanilla JS, Leaflet.js, Socket.IO Client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Responsive UI rendering, DOM state updates, interactive mapping, client-side validation, and WebSocket event dispatching.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Layer 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Application / Logic Tier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Flask 3.0 App Factory, 9 Modular Blueprints (auth, main, children, modules, symptoms, clinics, chat, forum, clinic_portal)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Route handling, session control, role-based access enforcement, business logic execution, and context injection.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Layer 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Integration &amp; Services Tier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Google Gemini AI (1.5/3.6 Flash + File API), Flask-SocketIO (Gevent), PyOTP/QRCode, NewsAPI &amp; Pediatric News Caching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Multimodal pediatric query processing, WebSocket real-time messaging, 2FA token generation, and context-aware news delivery.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Layer 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Data &amp; Persistence Tier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SQLAlchemy ORM 2.0, PostgreSQL (Supabase Production) / SQLite (Dev Fallback), Inline Migrations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Persistent storage across 26 relational models, transaction handling, relational integrity, foreign key cascades, and connection pooling.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3. User Roles &amp; Permission Matrix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PaPrep enforces strict role separation across four distinct operational roles with explicit authentication mechanisms and boundary constraints: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Authentication Mechanism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Primary Capabilities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Access Constraints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Parent (User)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Flask-Login (Session Cookie, 7-day TTL, PBKDF2 Password Hash)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Manage child profiles; log temperature, cough, and diarrhea; check daily health lists; read modules and take quizzes; search clinics; live chat with registered clinics.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Restricted to parent-facing routes. Blocked from Clinic Portal and admin routes. Enforced via @login_required.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 Staff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Independent Flask Session (clinic_account_id) + PyOTP TOTP 2FA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Manage clinic profile, geolocation, operating schedule; review registered patient rosters; inspect patient health logs; exchange live messages; publish newsletters and modules.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Blocked from parent-only views. Enforced via custom @clinic_login_required decorator.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System 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Parent Account with is_admin=True flag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System-wide module authoring, forum moderation (hide/unhide posts/replies, resolve reported flags), global announcement oversight.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Superuser capabilities over user-generated forum content and global reference modules.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PaPrep AI Assistant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Internal Automated Bot Engine (Socket.IO + REST POST /chat/bot)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Processes natural language parenting questions; performs emergency triage; provides direct route shortcuts; answers via Gemini + Red Book RAG.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Autonomous agent; cannot modify system state or database records without parent action.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4. Core Subsystems &amp; Blueprint Breakdown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PaPrep modularizes functionality across 9 dedicated Flask Blueprints comprising 87 distinct HTTP endpoints and WebSocket event channels: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4.1 Authentication Subsystem (auth_bp - 6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/auth/login, /auth/signup, /auth/logout, /auth/forgot-password, /auth/reset-password/&lt;token&gt;, /auth/profile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Enforces secure user registration and login using PBKDF2-SHA256 password hashing. Upon login, evaluates if user has registered children; if 0 children exist, triggers mandatory onboarding redirect to /children/create. Manages 30-minute time-limited, SHA-256 hashed password reset tokens.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4.2 Main Dashboard, Recommendations &amp; Notifications (main_bp - 14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/dashboard, /, /api/notifications/mark-read, /api/recommendations, /api/fever/recent, /api/health-checklist/history, /api/newsletters/unread-count, /api/newsletters/read, /api/newsletters/&lt;id&gt;/like, /api/newsletters/&lt;id&gt;/likes, /api/newsletters/&lt;id&gt;/comment, /api/newsletters/&lt;id&gt;/comments, /api/clinics, /favicon.ico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Resolves active child context from session['active_child_id']. Aggregates 7-day checklist completion history, active clinic announcements, unread clinic messages, and age-matched educational resources. Runs the context-aware recommendation engine and caches live pediatric news via NewsAPI.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4.3 Child Profile &amp; Age Bracket Management (children_bp - 4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/children/create, /children/&lt;id&gt;/edit, /children/&lt;id&gt;/delete, /children/api/set-active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Maintains child profiles including DOB, gender, special needs designation, and avatar color. Dynamically computes age_months, age_display (e.g., '2 yr 4 mo'), and categorical age_bracket (0-12m, 1-2y, 2-3y, 3-5y, 6-12y, 13-21y). Switching active child dynamically updates all session-dependent queries.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4.4 Common Ailments Tracker &amp; Health Checklist (symptoms_bp - 5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/fever-tracker, /cough-cold-tracker, /diarrhea-tracker, /health-checklist, /api/fever/readings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Provides specialized multi-tab symptom tracking for childhood fever, respiratory illness, and diarrhea with pediatric severity classification (Emergency, High Priority, Monitor, General Care). Evaluates infant red flags (&lt;3 months with temp &gt;= 38C triggers Emergency alert). Health checklist dynamically loads age-bracketed criteria and saves checked items as JSON.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4.5 Learning Modules, Presentations &amp; Quiz Engine (modules_bp - 11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/modules/, /modules/&lt;id&gt;, /modules/&lt;id&gt;/complete, /modules/&lt;id&gt;/download, /modules/&lt;id&gt;/pdf, /modules/&lt;id&gt;/presentation, /modules/&lt;id&gt;/progress, /modules/&lt;id&gt;/quiz, /modules/api/track-interaction, /modules/given/&lt;given_id&gt;, /modules/given/&lt;given_id&gt;/slide/&lt;slide_number&gt;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Presents curriculum guides across Parenting, Nutrition, and Safety categories. Supports slide-based PNG presentations, binary PDF streaming, and interactive multiple-choice quizzes with a 70% passing threshold to mark module progress as 'completed'.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4.6 Clinic Locator &amp; Patient Registration (clinics_bp - 4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/clinics/, /clinics/&lt;id&gt;, /clinics/&lt;id&gt;/register, /clinics/&lt;id&gt;/unregister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Renders interactive Leaflet.js map with geo-located clinic markers, operating hours, and search filters. Allows parents to register their child with a verified clinic, establishing a ClinicRegistration link that unlocks direct messaging and clinic-authored newsletters.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4.7 Real-Time Telemedicine Messaging &amp; AI Assistant (chat_bp - 7 Routes + WebSockets)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/chat/send, /chat/reply, /chat/upload, /chat/upload_reply, /chat/history/&lt;clinic_id&gt;, /chat/inbox, /chat/bot; WebSocket Events: join, leave, send_message, clinic_reply, typing, mark_read, bot_query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Bi-directional real-time chat between parents and clinics over isolated Socket.IO rooms (chat_{cid}_{uid}). Supports image/document uploads (PDF, DOCX, PNG, JPG). Hosts the PaPrep AI Assistant engine integrating Red Book PDF RAG and Gemini generative responses.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4.8 Parent Community Forum &amp; Moderation (forum_bp - 7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/forum/, /forum/new, /forum/&lt;id&gt;, /forum/&lt;id&gt;/reply, /forum/&lt;id&gt;/delete, /forum/&lt;id&gt;/hide, /forum/report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Peer support bulletin board categorized by topic. Supports post creation, threaded replies, pinning, content moderation flagging, and administrative review.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4.9 Clinic Healthcare Staff Portal (clinic_portal_bp - 35 Routes)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Endpoints: </w:t>
      </w:r>
      <w:r>
        <w:rPr>
          <w:rFonts w:ascii="Segoe UI" w:hAnsi="Segoe UI"/>
          <w:color w:val="334155"/>
          <w:sz w:val="20"/>
        </w:rPr>
        <w:t>/clinic/, /clinic/login, /clinic/logout, /clinic/signup, /clinic/signup/2fa, /clinic/setup, /clinic/forgot-password, /clinic/reset-password/&lt;token&gt;, /clinic/2fa/setup, /clinic/2fa/verify, /clinic/2fa/enable, /clinic/2fa/disable, /clinic/dashboard, /clinic/profile, /clinic/patients, /clinic/patients/&lt;child_id&gt;, /clinic/announcements, /clinic/announcements/add, /clinic/announcements/&lt;id&gt;/toggle, /clinic/announcements/&lt;id&gt;/delete, /clinic/newsletters, /clinic/newsletters/add, /clinic/newsletters/&lt;id&gt;/edit, /clinic/newsletters/&lt;id&gt;/toggle, /clinic/modules, /clinic/modules/add, /clinic/modules/&lt;id&gt;/editor, /clinic/modules/&lt;id&gt;/edit, /clinic/modules/&lt;id&gt;/delete, /clinic/modules/&lt;id&gt;/pdf, /clinic/modules/&lt;id&gt;/image/upload, /clinic/modules/&lt;id&gt;/quiz/add, /clinic/modules/&lt;id&gt;/quiz/&lt;q_id&gt;/edit, /clinic/modules/&lt;id&gt;/quiz/&lt;q_id&gt;/delete, /clinic/resources/add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Functional Logic: </w:t>
      </w:r>
      <w:r>
        <w:rPr>
          <w:rFonts w:ascii="Segoe UI" w:hAnsi="Segoe UI"/>
          <w:color w:val="334155"/>
          <w:sz w:val="20"/>
        </w:rPr>
        <w:t>Dedicated management interface for clinical providers. Guarded by @clinic_login_required and PyOTP TOTP 2FA. Controls patient rosters, health logs inspection, weekly scheduling, announcements, and newsletter broadcasts.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5. Relational Database Schema &amp; Entities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PaPrep data model consists of 26 core tables mapped via SQLAlchemy ORM 2.0 with foreign keys, constraints, and cascading integrity: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PK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Foreign Keys &amp; Constraints</w:t>
            </w:r>
          </w:p>
        </w:tc>
        <w:tc>
          <w:tcPr>
            <w:tcW w:type="dxa" w:w="417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Key Attributes &amp; Purpose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users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Unique(email)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Parent identity: first_name, last_name, phone, password_hash, role='Parent', is_admin.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password_reset_tokens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user_id -&gt; users.id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Secure password recovery: token_hash, expires_at (30 min TTL), used (boolean).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child_profiles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user_id -&gt; users.id (Cascade delete)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Child data: name, date_of_birth, gender, special_needs_type, profile_color.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clinic_accounts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Unique(email)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 staff identity: contact_name, email, password_hash, totp_secret, totp_enabled.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clinic_account_id -&gt; clinic_accounts.id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 profile: name, address, city, latitude, longitude, phone, clinic_type, description.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clinic_schedules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clinic_id -&gt; clinics.id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Operational hours: day_of_week (0-6), open_time, close_time, is_closed.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time_slots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clinic_id -&gt; clinics.id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Appointment slots: slot_date, start_time, end_time, total_slots, booked_slots.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clinic_registrations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Unique(clinic_id, user_id)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Link table connecting registered parents/children with medical clinics.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clinic_messages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clinic_id, user_id -&gt; clinics, users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Chat messages: sender ('user'/'clinic'), text, attachment_url, attachment_type, is_read.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clinic_announcements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clinic_id -&gt; clinics.id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Broadcasts: title, body, is_active, created_at, expires_at.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newsletters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clinic_id -&gt; clinics.id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 publications: title, body, target_age_min_years, target_age_max_years, is_published.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newsletter_media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newsletter_id -&gt; newsletters.id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Media attachments: media_type ('image'/'video'), source URL, caption.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newsletter_likes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Unique(user_id, newsletter_id)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Parent reaction tracking for newsletter posts.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newsletter_comments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user_id, newsletter_id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Parent comments and feedback on clinic newsletters.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notification_reads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Unique(user_id, notification_key)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Tracks dismissed/read notifications across messages, announcements, and reminders.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health_checklists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child_id -&gt; child_profiles.id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Daily health record: date, checked_items (JSON Array), notes, timestamps.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fever_readings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child_id -&gt; child_profiles.id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Temperature log: value, unit ('C'/'F'), value_celsius, method, recorded_at.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respiratory_episodes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child_id -&gt; child_profiles.id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Respiratory log: symptom_type, severity, duration_days, wheezing, difficulty_breathing.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diarrhea_episodes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child_id -&gt; child_profiles.id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Diarrhea log: episodes_per_day, consistency, blood_present, dehydration_signs, duration_days.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learning_modules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clinic_account_id -&gt; clinic_accounts (nullable)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Educational guides: title, description, category, content, pdf_filename, pdf_data (Blob).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module_quiz_questions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module_id -&gt; learning_modules.id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Quiz items: question, option_a/b/c/d, correct answer ('a'/'b'/'c'/'d'), explanation.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module_progress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Unique(user_id, module_id)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Learning tracker: status ('in_progress'/'completed'), quiz_score, quiz_attempts.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parent_child_resources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clinic_account_id -&gt; clinic_accounts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Curated links: title, description, url, thumbnail_url, resource_type, target_age.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forum_posts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user_id -&gt; users.id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Discussions: title, content, category, is_pinned, is_hidden, created_at.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forum_replies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post_id -&gt; forum_posts.id, user_id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Threaded replies: content, is_hidden, created_at.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forum_reports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reporter_id -&gt; users.id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Content moderation flags: post_id, reply_id, reason, status ('pending'/'resolved').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6. Comprehensive Algorithmic Pseudocode Specifications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This section provides the production-level pseudocode specifications for the 10 core algorithmic workflows governing PaPrep.</w:t>
      </w:r>
    </w:p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1: Dual Role Authentication, PBKDF2 Hashing &amp; TOTP 2FA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1: DUAL ROLE AUTHENTICATION &amp; TOTP 2-FACTOR VERIFICATION</w:t>
              <w:br/>
              <w:t>// ============================================================================</w:t>
              <w:br/>
              <w:t>FUNCTION ParentLogin(email, password):</w:t>
              <w:br/>
              <w:t xml:space="preserve">    user &lt;- Query User WHERE email == email.toLowerCase()</w:t>
              <w:br/>
              <w:t xml:space="preserve">    IF user IS NULL OR NOT VerifyPasswordHash(user.password_hash, password) THEN</w:t>
              <w:br/>
              <w:t xml:space="preserve">        RETURN FailureResponse("Invalid email or password.")</w:t>
              <w:br/>
              <w:t xml:space="preserve">    END IF</w:t>
              <w:br/>
              <w:br/>
              <w:t xml:space="preserve">    InitializeUserSession(user, lifetime=7_DAYS, httpOnly=TRUE, sameSite="Lax")</w:t>
              <w:br/>
              <w:t xml:space="preserve">    </w:t>
              <w:br/>
              <w:t xml:space="preserve">    // Check mandatory child profile onboarding</w:t>
              <w:br/>
              <w:t xml:space="preserve">    IF Count(user.children) == 0 THEN</w:t>
              <w:br/>
              <w:t xml:space="preserve">        RETURN Redirect("/children/create")</w:t>
              <w:br/>
              <w:t xml:space="preserve">    ELSE</w:t>
              <w:br/>
              <w:t xml:space="preserve">        RETURN Redirect("/dashboard")</w:t>
              <w:br/>
              <w:t xml:space="preserve">    END IF</w:t>
              <w:br/>
              <w:t>END FUNCTION</w:t>
              <w:br/>
              <w:br/>
              <w:t>FUNCTION ClinicLogin(email, password, totp_code):</w:t>
              <w:br/>
              <w:t xml:space="preserve">    account &lt;- Query ClinicAccount WHERE email == email.toLowerCase()</w:t>
              <w:br/>
              <w:t xml:space="preserve">    IF account IS NULL OR NOT VerifyPasswordHash(account.password_hash, password) THEN</w:t>
              <w:br/>
              <w:t xml:space="preserve">        RETURN FailureResponse("Invalid clinic credentials.")</w:t>
              <w:br/>
              <w:t xml:space="preserve">    END IF</w:t>
              <w:br/>
              <w:br/>
              <w:t xml:space="preserve">    // Two-Factor Authentication Check</w:t>
              <w:br/>
              <w:t xml:space="preserve">    IF account.totp_enabled == TRUE THEN</w:t>
              <w:br/>
              <w:t xml:space="preserve">        IF totp_code IS NULL OR Empty(totp_code) THEN</w:t>
              <w:br/>
              <w:t xml:space="preserve">            session["pre_auth_clinic_id"] &lt;- account.id</w:t>
              <w:br/>
              <w:t xml:space="preserve">            RETURN Redirect("/clinic/2fa/verify")</w:t>
              <w:br/>
              <w:t xml:space="preserve">        END IF</w:t>
              <w:br/>
              <w:br/>
              <w:t xml:space="preserve">        totp_verifier &lt;- InitializePyOTP(account.totp_secret)</w:t>
              <w:br/>
              <w:t xml:space="preserve">        IF NOT totp_verifier.verify(totp_code, valid_window=1) THEN</w:t>
              <w:br/>
              <w:t xml:space="preserve">            RETURN FailureResponse("Invalid or expired 2FA code.")</w:t>
              <w:br/>
              <w:t xml:space="preserve">        END IF</w:t>
              <w:br/>
              <w:t xml:space="preserve">    END IF</w:t>
              <w:br/>
              <w:br/>
              <w:t xml:space="preserve">    // Establish Clinic Staff Session</w:t>
              <w:br/>
              <w:t xml:space="preserve">    session["clinic_account_id"] &lt;- account.id</w:t>
              <w:br/>
              <w:t xml:space="preserve">    RemoveSessionKey("pre_auth_clinic_id")</w:t>
              <w:br/>
              <w:t xml:space="preserve">    RETURN Redirect("/clinic/dashboard")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2: Dynamic Child Age Computation &amp; Age-Bracket Resolution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2: DYNAMIC CHILD AGE COMPUTATION &amp; AGE-BRACKET RESOLUTION</w:t>
              <w:br/>
              <w:t>// ============================================================================</w:t>
              <w:br/>
              <w:t>FUNCTION ComputeChildAge(birth_date, target_date=Today()):</w:t>
              <w:br/>
              <w:t xml:space="preserve">    total_days &lt;- DifferenceInDays(target_date, birth_date)</w:t>
              <w:br/>
              <w:t xml:space="preserve">    years &lt;- target_date.year - birth_date.year</w:t>
              <w:br/>
              <w:t xml:space="preserve">    months &lt;- target_date.month - birth_date.month</w:t>
              <w:br/>
              <w:t xml:space="preserve">    </w:t>
              <w:br/>
              <w:t xml:space="preserve">    IF target_date.day &lt; birth_date.day THEN</w:t>
              <w:br/>
              <w:t xml:space="preserve">        months &lt;- months - 1</w:t>
              <w:br/>
              <w:t xml:space="preserve">    END IF</w:t>
              <w:br/>
              <w:t xml:space="preserve">    IF months &lt; 0 THEN</w:t>
              <w:br/>
              <w:t xml:space="preserve">        years &lt;- years - 1</w:t>
              <w:br/>
              <w:t xml:space="preserve">        months &lt;- months + 12</w:t>
              <w:br/>
              <w:t xml:space="preserve">    END IF</w:t>
              <w:br/>
              <w:t xml:space="preserve">    </w:t>
              <w:br/>
              <w:t xml:space="preserve">    total_months &lt;- (years * 12) + months</w:t>
              <w:br/>
              <w:t xml:space="preserve">    </w:t>
              <w:br/>
              <w:t xml:space="preserve">    // Format human-readable age display</w:t>
              <w:br/>
              <w:t xml:space="preserve">    IF years == 0 THEN</w:t>
              <w:br/>
              <w:t xml:space="preserve">        IF total_months == 0 THEN</w:t>
              <w:br/>
              <w:t xml:space="preserve">            display &lt;- Format("{0} days", total_days)</w:t>
              <w:br/>
              <w:t xml:space="preserve">        ELSE</w:t>
              <w:br/>
              <w:t xml:space="preserve">            display &lt;- Format("{0} mo", total_months)</w:t>
              <w:br/>
              <w:t xml:space="preserve">        END IF</w:t>
              <w:br/>
              <w:t xml:space="preserve">    ELSE</w:t>
              <w:br/>
              <w:t xml:space="preserve">        display &lt;- Format("{0} yr {1} mo", years, months)</w:t>
              <w:br/>
              <w:t xml:space="preserve">    END IF</w:t>
              <w:br/>
              <w:t xml:space="preserve">    </w:t>
              <w:br/>
              <w:t xml:space="preserve">    // Categorical age-bracket matching</w:t>
              <w:br/>
              <w:t xml:space="preserve">    IF total_months &lt;= 12 THEN</w:t>
              <w:br/>
              <w:t xml:space="preserve">        bracket &lt;- "0-12m"</w:t>
              <w:br/>
              <w:t xml:space="preserve">    ELSE IF total_months &lt;= 24 THEN</w:t>
              <w:br/>
              <w:t xml:space="preserve">        bracket &lt;- "1-2y"</w:t>
              <w:br/>
              <w:t xml:space="preserve">    ELSE IF total_months &lt;= 36 THEN</w:t>
              <w:br/>
              <w:t xml:space="preserve">        bracket &lt;- "2-3y"</w:t>
              <w:br/>
              <w:t xml:space="preserve">    ELSE IF total_months &lt;= 60 THEN</w:t>
              <w:br/>
              <w:t xml:space="preserve">        bracket &lt;- "3-5y"</w:t>
              <w:br/>
              <w:t xml:space="preserve">    ELSE IF total_months &lt;= 144 THEN</w:t>
              <w:br/>
              <w:t xml:space="preserve">        bracket &lt;- "6-12y"</w:t>
              <w:br/>
              <w:t xml:space="preserve">    ELSE</w:t>
              <w:br/>
              <w:t xml:space="preserve">        bracket &lt;- "13-21y"</w:t>
              <w:br/>
              <w:t xml:space="preserve">    END IF</w:t>
              <w:br/>
              <w:t xml:space="preserve">    </w:t>
              <w:br/>
              <w:t xml:space="preserve">    RETURN (total_months, display, bracket)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3: Context-Aware Recommendation Engine &amp; News Caching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3: CONTEXT-AWARE RECOMMENDATION ENGINE &amp; NEWS CACHING</w:t>
              <w:br/>
              <w:t>// ============================================================================</w:t>
              <w:br/>
              <w:t>FUNCTION DetermineRecommendationContext(active_child, current_user, session_topic):</w:t>
              <w:br/>
              <w:t xml:space="preserve">    cutoff_time &lt;- CurrentTimeUTC() - Duration(hours=72)</w:t>
              <w:br/>
              <w:t xml:space="preserve">    </w:t>
              <w:br/>
              <w:t xml:space="preserve">    // PRIORITY 1: Active symptoms logged in the past 72 hours</w:t>
              <w:br/>
              <w:t xml:space="preserve">    fever &lt;- Query Latest FeverReading WHERE child_id == active_child.id AND recorded_at &gt;= cutoff_time</w:t>
              <w:br/>
              <w:t xml:space="preserve">    resp &lt;- Query Latest RespiratoryEpisode WHERE child_id == active_child.id AND recorded_at &gt;= cutoff_time</w:t>
              <w:br/>
              <w:t xml:space="preserve">    diarr &lt;- Query Latest DiarrheaEpisode WHERE child_id == active_child.id AND recorded_at &gt;= cutoff_time</w:t>
              <w:br/>
              <w:t xml:space="preserve">    </w:t>
              <w:br/>
              <w:t xml:space="preserve">    ailments &lt;- []</w:t>
              <w:br/>
              <w:t xml:space="preserve">    IF fever IS NOT NULL THEN ailments.Append(("fever", fever.recorded_at, fever)) END IF</w:t>
              <w:br/>
              <w:t xml:space="preserve">    IF resp IS NOT NULL THEN ailments.Append((resp.symptom_type, resp.recorded_at, resp)) END IF</w:t>
              <w:br/>
              <w:t xml:space="preserve">    IF diarr IS NOT NULL THEN ailments.Append(("diarrhea", diarr.recorded_at, diarr)) END IF</w:t>
              <w:br/>
              <w:t xml:space="preserve">    </w:t>
              <w:br/>
              <w:t xml:space="preserve">    IF Count(ailments) &gt; 0 THEN</w:t>
              <w:br/>
              <w:t xml:space="preserve">        SortByTimestampDescending(ailments)</w:t>
              <w:br/>
              <w:t xml:space="preserve">        target_ailment, rec_time, obj &lt;- ailments[0]</w:t>
              <w:br/>
              <w:t xml:space="preserve">        RETURN {</w:t>
              <w:br/>
              <w:t xml:space="preserve">            "priority": 1,</w:t>
              <w:br/>
              <w:t xml:space="preserve">            "topic": target_ailment,</w:t>
              <w:br/>
              <w:t xml:space="preserve">            "badge": "Active Symptom Care",</w:t>
              <w:br/>
              <w:t xml:space="preserve">            "context_message": Format("Recommended based on {0}'s recent {1} record", active_child.name, target_ailment)</w:t>
              <w:br/>
              <w:t xml:space="preserve">        }</w:t>
              <w:br/>
              <w:t xml:space="preserve">    END IF</w:t>
              <w:br/>
              <w:t xml:space="preserve">    </w:t>
              <w:br/>
              <w:t xml:space="preserve">    // PRIORITY 2: Parent module browsing interest</w:t>
              <w:br/>
              <w:t xml:space="preserve">    IF session_topic IN ["parenting", "nutrition", "safety"] THEN</w:t>
              <w:br/>
              <w:t xml:space="preserve">        RETURN {</w:t>
              <w:br/>
              <w:t xml:space="preserve">            "priority": 2,</w:t>
              <w:br/>
              <w:t xml:space="preserve">            "topic": session_topic,</w:t>
              <w:br/>
              <w:t xml:space="preserve">            "badge": "Learning Focus",</w:t>
              <w:br/>
              <w:t xml:space="preserve">            "context_message": Format("Articles tailored to your current study in {0}", session_topic)</w:t>
              <w:br/>
              <w:t xml:space="preserve">        }</w:t>
              <w:br/>
              <w:t xml:space="preserve">    END IF</w:t>
              <w:br/>
              <w:t xml:space="preserve">    </w:t>
              <w:br/>
              <w:t xml:space="preserve">    // PRIORITY 3: Age-Bracket Default</w:t>
              <w:br/>
              <w:t xml:space="preserve">    default_topic &lt;- IF active_child.age_months &lt;= 24 THEN "nutrition" ELSE "parenting"</w:t>
              <w:br/>
              <w:t xml:space="preserve">    RETURN {</w:t>
              <w:br/>
              <w:t xml:space="preserve">        "priority": 3,</w:t>
              <w:br/>
              <w:t xml:space="preserve">        "topic": default_topic,</w:t>
              <w:br/>
              <w:t xml:space="preserve">        "badge": "Age Guide",</w:t>
              <w:br/>
              <w:t xml:space="preserve">        "context_message": Format("Pediatric updates suitable for {0} ({1})", active_child.name, active_child.age_display)</w:t>
              <w:br/>
              <w:t xml:space="preserve">    }</w:t>
              <w:br/>
              <w:t>END FUNCTION</w:t>
              <w:br/>
              <w:br/>
              <w:t>FUNCTION FetchNewsArticles(topic, limit=6):</w:t>
              <w:br/>
              <w:t xml:space="preserve">    cache_key &lt;- Format("news_{0}", topic)</w:t>
              <w:br/>
              <w:t xml:space="preserve">    IF CacheHasKey(cache_key) AND NOT CacheExpired(cache_key, max_age_seconds=1800) THEN</w:t>
              <w:br/>
              <w:t xml:space="preserve">        RETURN GetCache(cache_key)</w:t>
              <w:br/>
              <w:t xml:space="preserve">    END IF</w:t>
              <w:br/>
              <w:t xml:space="preserve">    </w:t>
              <w:br/>
              <w:t xml:space="preserve">    articles &lt;- []</w:t>
              <w:br/>
              <w:t xml:space="preserve">    IF HasConfig("NEWS_API_KEY") THEN</w:t>
              <w:br/>
              <w:t xml:space="preserve">        TRY</w:t>
              <w:br/>
              <w:t xml:space="preserve">            response &lt;- HTTPGet("https://newsapi.org/v2/everything", params={"q": topic + " pediatric", "apiKey": Config.NEWS_API_KEY})</w:t>
              <w:br/>
              <w:t xml:space="preserve">            IF response.status_code == 200 THEN</w:t>
              <w:br/>
              <w:t xml:space="preserve">                articles &lt;- ParseAndSanitizeArticles(response.json(), limit)</w:t>
              <w:br/>
              <w:t xml:space="preserve">            END IF</w:t>
              <w:br/>
              <w:t xml:space="preserve">        CATCH Exception</w:t>
              <w:br/>
              <w:t xml:space="preserve">            LogWarning("NewsAPI call failed, falling back to curated library.")</w:t>
              <w:br/>
              <w:t xml:space="preserve">        END TRY</w:t>
              <w:br/>
              <w:t xml:space="preserve">    END IF</w:t>
              <w:br/>
              <w:t xml:space="preserve">    </w:t>
              <w:br/>
              <w:t xml:space="preserve">    IF Count(articles) == 0 THEN</w:t>
              <w:br/>
              <w:t xml:space="preserve">        articles &lt;- LoadCuratedFallbackArticles(topic, limit)</w:t>
              <w:br/>
              <w:t xml:space="preserve">    END IF</w:t>
              <w:br/>
              <w:t xml:space="preserve">    </w:t>
              <w:br/>
              <w:t xml:space="preserve">    SetCache(cache_key, articles, ttl=1800)</w:t>
              <w:br/>
              <w:t xml:space="preserve">    RETURN articles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4: Common Ailments Pediatric Severity &amp; Triage Decision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4: COMMON AILMENTS PEDIATRIC SEVERITY &amp; TRIAGE ENGINE</w:t>
              <w:br/>
              <w:t>// ============================================================================</w:t>
              <w:br/>
              <w:t>FUNCTION EvaluateFeverSeverity(child_age_months, current_temp_celsius, recent_readings_24h):</w:t>
              <w:br/>
              <w:t xml:space="preserve">    recent_fever_count &lt;- Count(r IN recent_readings_24h WHERE r.value_celsius &gt;= 38.0)</w:t>
              <w:br/>
              <w:t xml:space="preserve">    </w:t>
              <w:br/>
              <w:t xml:space="preserve">    // Red-flag rule: Infant &lt; 3 months with fever OR any child with hyperpyrexia &gt;= 40C</w:t>
              <w:br/>
              <w:t xml:space="preserve">    IF (child_age_months &lt; 3 AND current_temp_celsius &gt;= 38.0) OR (current_temp_celsius &gt;= 40.0) THEN</w:t>
              <w:br/>
              <w:t xml:space="preserve">        RETURN {</w:t>
              <w:br/>
              <w:t xml:space="preserve">            "severity": "emergency",</w:t>
              <w:br/>
              <w:t xml:space="preserve">            "title": "Emergency Temperature Reading",</w:t>
              <w:br/>
              <w:t xml:space="preserve">            "message": "Immediate emergency evaluation required. Do not wait.",</w:t>
              <w:br/>
              <w:t xml:space="preserve">            "actions": ["Call emergency services (911 / 112)", "Proceed to nearest Emergency Room"]</w:t>
              <w:br/>
              <w:t xml:space="preserve">        }</w:t>
              <w:br/>
              <w:t xml:space="preserve">    ELSE IF current_temp_celsius &gt;= 39.0 OR recent_fever_count &gt;= 3 THEN</w:t>
              <w:br/>
              <w:t xml:space="preserve">        RETURN {</w:t>
              <w:br/>
              <w:t xml:space="preserve">            "severity": "high",</w:t>
              <w:br/>
              <w:t xml:space="preserve">            "title": "High Priority Fever",</w:t>
              <w:br/>
              <w:t xml:space="preserve">            "message": "Temperature or persistent fever warrants urgent pediatric assessment.",</w:t>
              <w:br/>
              <w:t xml:space="preserve">            "actions": ["Contact clinic today", "Offer age-appropriate fluids", "Monitor for lethargy"]</w:t>
              <w:br/>
              <w:t xml:space="preserve">        }</w:t>
              <w:br/>
              <w:t xml:space="preserve">    ELSE IF current_temp_celsius &gt;= 38.0 THEN</w:t>
              <w:br/>
              <w:t xml:space="preserve">        RETURN {</w:t>
              <w:br/>
              <w:t xml:space="preserve">            "severity": "monitor",</w:t>
              <w:br/>
              <w:t xml:space="preserve">            "title": "Monitor Fever",</w:t>
              <w:br/>
              <w:t xml:space="preserve">            "message": "Child has a fever. Provide rest and observe closely.",</w:t>
              <w:br/>
              <w:t xml:space="preserve">            "actions": ["Recheck temperature in 2-4 hours", "Maintain hydration"]</w:t>
              <w:br/>
              <w:t xml:space="preserve">        }</w:t>
              <w:br/>
              <w:t xml:space="preserve">    ELSE</w:t>
              <w:br/>
              <w:t xml:space="preserve">        RETURN {</w:t>
              <w:br/>
              <w:t xml:space="preserve">            "severity": "general",</w:t>
              <w:br/>
              <w:t xml:space="preserve">            "title": "Temperature Within Normal Range",</w:t>
              <w:br/>
              <w:t xml:space="preserve">            "message": "Below fever threshold. Continue regular observation.",</w:t>
              <w:br/>
              <w:t xml:space="preserve">            "actions": ["Maintain normal comfort and fluids"]</w:t>
              <w:br/>
              <w:t xml:space="preserve">        }</w:t>
              <w:br/>
              <w:t xml:space="preserve">    END IF</w:t>
              <w:br/>
              <w:t>END FUNCTION</w:t>
              <w:br/>
              <w:br/>
              <w:t>FUNCTION EvaluateRespiratorySeverity(episode):</w:t>
              <w:br/>
              <w:t xml:space="preserve">    IF episode.difficulty_breathing == TRUE THEN</w:t>
              <w:br/>
              <w:t xml:space="preserve">        RETURN {</w:t>
              <w:br/>
              <w:t xml:space="preserve">            "severity": "emergency",</w:t>
              <w:br/>
              <w:t xml:space="preserve">            "title": "Emergency Breathing Warning",</w:t>
              <w:br/>
              <w:t xml:space="preserve">            "message": "Difficulty breathing requires immediate emergency care.",</w:t>
              <w:br/>
              <w:t xml:space="preserve">            "actions": ["Call 911 / 112", "Keep child upright", "Seek urgent pediatric care"]</w:t>
              <w:br/>
              <w:t xml:space="preserve">        }</w:t>
              <w:br/>
              <w:t xml:space="preserve">    ELSE IF episode.wheezing == TRUE OR episode.severity == "severe" OR episode.duration_days &gt;= 7 THEN</w:t>
              <w:br/>
              <w:t xml:space="preserve">        RETURN {</w:t>
              <w:br/>
              <w:t xml:space="preserve">            "severity": "high",</w:t>
              <w:br/>
              <w:t xml:space="preserve">            "title": "High Priority Cough/Cold",</w:t>
              <w:br/>
              <w:t xml:space="preserve">            "message": "Wheezing or prolonged illness requires clinical consultation.",</w:t>
              <w:br/>
              <w:t xml:space="preserve">            "actions": ["Visit pediatrician today", "Monitor respiratory rate"]</w:t>
              <w:br/>
              <w:t xml:space="preserve">        }</w:t>
              <w:br/>
              <w:t xml:space="preserve">    ELSE IF episode.fever_present == TRUE OR episode.severity == "moderate" OR episode.duration_days &gt;= 3 THEN</w:t>
              <w:br/>
              <w:t xml:space="preserve">        RETURN {</w:t>
              <w:br/>
              <w:t xml:space="preserve">            "severity": "monitor",</w:t>
              <w:br/>
              <w:t xml:space="preserve">            "title": "Monitor Cough/Cold",</w:t>
              <w:br/>
              <w:t xml:space="preserve">            "message": "Mild to moderate symptoms present. Watch for fever escalation.",</w:t>
              <w:br/>
              <w:t xml:space="preserve">            "actions": ["Hydrate frequently", "Use saline nasal drops"]</w:t>
              <w:br/>
              <w:t xml:space="preserve">        }</w:t>
              <w:br/>
              <w:t xml:space="preserve">    ELSE</w:t>
              <w:br/>
              <w:t xml:space="preserve">        RETURN {</w:t>
              <w:br/>
              <w:t xml:space="preserve">            "severity": "general",</w:t>
              <w:br/>
              <w:t xml:space="preserve">            "title": "General Cough Care",</w:t>
              <w:br/>
              <w:t xml:space="preserve">            "message": "Mild symptoms manageable at home with supportive care.",</w:t>
              <w:br/>
              <w:t xml:space="preserve">            "actions": ["Rest and fluids"]</w:t>
              <w:br/>
              <w:t xml:space="preserve">        }</w:t>
              <w:br/>
              <w:t xml:space="preserve">    END IF</w:t>
              <w:br/>
              <w:t>END FUNCTION</w:t>
              <w:br/>
              <w:br/>
              <w:t>FUNCTION EvaluateDiarrheaSeverity(episode):</w:t>
              <w:br/>
              <w:t xml:space="preserve">    IF episode.blood_present == TRUE OR episode.dehydration_signs == "severe" THEN</w:t>
              <w:br/>
              <w:t xml:space="preserve">        RETURN {</w:t>
              <w:br/>
              <w:t xml:space="preserve">            "severity": "emergency",</w:t>
              <w:br/>
              <w:t xml:space="preserve">            "title": "Emergency Diarrhea Warning",</w:t>
              <w:br/>
              <w:t xml:space="preserve">            "message": "Blood in stool or severe dehydration demands immediate emergency evaluation.",</w:t>
              <w:br/>
              <w:t xml:space="preserve">            "actions": ["Call 911 / 112", "Go to Emergency Room", "Offer oral rehydration salts"]</w:t>
              <w:br/>
              <w:t xml:space="preserve">        }</w:t>
              <w:br/>
              <w:t xml:space="preserve">    ELSE IF episode.dehydration_signs == "moderate" OR episode.episodes_per_day &gt;= 6 OR episode.duration_days &gt;= 3 THEN</w:t>
              <w:br/>
              <w:t xml:space="preserve">        RETURN {</w:t>
              <w:br/>
              <w:t xml:space="preserve">            "severity": "high",</w:t>
              <w:br/>
              <w:t xml:space="preserve">            "title": "High Priority Diarrhea",</w:t>
              <w:br/>
              <w:t xml:space="preserve">            "message": "Frequent stooling or dehydration risk requires clinician consultation.",</w:t>
              <w:br/>
              <w:t xml:space="preserve">            "actions": ["Consult pediatrician today", "Frequent small sips of ORS"]</w:t>
              <w:br/>
              <w:t xml:space="preserve">        }</w:t>
              <w:br/>
              <w:t xml:space="preserve">    ELSE IF episode.dehydration_signs == "mild" OR episode.episodes_per_day &gt;= 3 OR episode.duration_days &gt;= 2 THEN</w:t>
              <w:br/>
              <w:t xml:space="preserve">        RETURN {</w:t>
              <w:br/>
              <w:t xml:space="preserve">            "severity": "monitor",</w:t>
              <w:br/>
              <w:t xml:space="preserve">            "title": "Monitor Hydration",</w:t>
              <w:br/>
              <w:t xml:space="preserve">            "message": "Continue fluid replacement and monitor urine output.",</w:t>
              <w:br/>
              <w:t xml:space="preserve">            "actions": ["Track wet diapers", "Continue normal feeding"]</w:t>
              <w:br/>
              <w:t xml:space="preserve">        }</w:t>
              <w:br/>
              <w:t xml:space="preserve">    ELSE</w:t>
              <w:br/>
              <w:t xml:space="preserve">        RETURN {</w:t>
              <w:br/>
              <w:t xml:space="preserve">            "severity": "general",</w:t>
              <w:br/>
              <w:t xml:space="preserve">            "title": "General Hydration Care",</w:t>
              <w:br/>
              <w:t xml:space="preserve">            "message": "Short episode without dehydration signs. Maintain fluids.",</w:t>
              <w:br/>
              <w:t xml:space="preserve">            "actions": ["Offer fluids", "Observe stool consistency"]</w:t>
              <w:br/>
              <w:t xml:space="preserve">        }</w:t>
              <w:br/>
              <w:t xml:space="preserve">    END IF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5: Dynamic Health Checklist &amp; 7-Day Dashboard Aggregation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5: DYNAMIC HEALTH CHECKLIST &amp; 7-DAY DASHBOARD AGGREGATION</w:t>
              <w:br/>
              <w:t>// ============================================================================</w:t>
              <w:br/>
              <w:t>FUNCTION SaveHealthChecklist(child_id, checked_keys, notes):</w:t>
              <w:br/>
              <w:t xml:space="preserve">    today &lt;- GetCurrentDatePHT()</w:t>
              <w:br/>
              <w:t xml:space="preserve">    record &lt;- Query HealthChecklist WHERE child_id == child_id AND date == today</w:t>
              <w:br/>
              <w:t xml:space="preserve">    </w:t>
              <w:br/>
              <w:t xml:space="preserve">    IF record IS NULL THEN</w:t>
              <w:br/>
              <w:t xml:space="preserve">        record &lt;- New HealthChecklist(</w:t>
              <w:br/>
              <w:t xml:space="preserve">            child_id = child_id,</w:t>
              <w:br/>
              <w:t xml:space="preserve">            date = today,</w:t>
              <w:br/>
              <w:t xml:space="preserve">            checked_items = JSON.Encode(checked_keys),</w:t>
              <w:br/>
              <w:t xml:space="preserve">            notes = notes,</w:t>
              <w:br/>
              <w:t xml:space="preserve">            created_at = CurrentTimeUTC()</w:t>
              <w:br/>
              <w:t xml:space="preserve">        )</w:t>
              <w:br/>
              <w:t xml:space="preserve">        DB.Session.Add(record)</w:t>
              <w:br/>
              <w:t xml:space="preserve">    ELSE</w:t>
              <w:br/>
              <w:t xml:space="preserve">        record.checked_items = JSON.Encode(checked_keys)</w:t>
              <w:br/>
              <w:t xml:space="preserve">        record.notes = notes</w:t>
              <w:br/>
              <w:t xml:space="preserve">        record.updated_at = CurrentTimeUTC()</w:t>
              <w:br/>
              <w:t xml:space="preserve">    END IF</w:t>
              <w:br/>
              <w:t xml:space="preserve">    </w:t>
              <w:br/>
              <w:t xml:space="preserve">    DB.Session.Commit()</w:t>
              <w:br/>
              <w:t xml:space="preserve">    RETURN record</w:t>
              <w:br/>
              <w:t>END FUNCTION</w:t>
              <w:br/>
              <w:br/>
              <w:t>FUNCTION AggregateDashboardMetrics(user_id, active_child):</w:t>
              <w:br/>
              <w:t xml:space="preserve">    today &lt;- GetCurrentDatePHT()</w:t>
              <w:br/>
              <w:t xml:space="preserve">    seven_days_ago &lt;- today - Duration(days=6)</w:t>
              <w:br/>
              <w:t xml:space="preserve">    </w:t>
              <w:br/>
              <w:t xml:space="preserve">    history_records &lt;- Query HealthChecklist WHERE child_id == active_child.id </w:t>
              <w:br/>
              <w:t xml:space="preserve">                       AND date &gt;= seven_days_ago AND date &lt;= today</w:t>
              <w:br/>
              <w:t xml:space="preserve">    history_map &lt;- MapByDate(history_records)</w:t>
              <w:br/>
              <w:t xml:space="preserve">    </w:t>
              <w:br/>
              <w:t xml:space="preserve">    // Total checklist items applicable for the child's age bracket</w:t>
              <w:br/>
              <w:t xml:space="preserve">    total_items &lt;- Count(item IN CHECKLIST_CRITERIA WHERE active_child.age_bracket IN item.ages)</w:t>
              <w:br/>
              <w:t xml:space="preserve">    </w:t>
              <w:br/>
              <w:t xml:space="preserve">    seven_day_trend &lt;- []</w:t>
              <w:br/>
              <w:t xml:space="preserve">    FOR i FROM 6 DOWNTO 0:</w:t>
              <w:br/>
              <w:t xml:space="preserve">        target_day &lt;- today - Duration(days=i)</w:t>
              <w:br/>
              <w:t xml:space="preserve">        day_record &lt;- history_map.Get(target_day)</w:t>
              <w:br/>
              <w:t xml:space="preserve">        </w:t>
              <w:br/>
              <w:t xml:space="preserve">        checked_count &lt;- IF day_record THEN Count(JSON.Decode(day_record.checked_items)) ELSE 0</w:t>
              <w:br/>
              <w:t xml:space="preserve">        completion_pct &lt;- IF total_items &gt; 0 THEN Round((checked_count / total_items) * 100) ELSE 0</w:t>
              <w:br/>
              <w:t xml:space="preserve">        </w:t>
              <w:br/>
              <w:t xml:space="preserve">        seven_day_trend.Append({</w:t>
              <w:br/>
              <w:t xml:space="preserve">            "date": target_day,</w:t>
              <w:br/>
              <w:t xml:space="preserve">            "label": DayOfWeek(target_day),</w:t>
              <w:br/>
              <w:t xml:space="preserve">            "checked_count": checked_count,</w:t>
              <w:br/>
              <w:t xml:space="preserve">            "total_items": total_items,</w:t>
              <w:br/>
              <w:t xml:space="preserve">            "percentage": completion_pct,</w:t>
              <w:br/>
              <w:t xml:space="preserve">            "is_today": (target_day == today)</w:t>
              <w:br/>
              <w:t xml:space="preserve">        })</w:t>
              <w:br/>
              <w:t xml:space="preserve">    END FOR</w:t>
              <w:br/>
              <w:t xml:space="preserve">    </w:t>
              <w:br/>
              <w:t xml:space="preserve">    RETURN seven_day_trend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6: PaPrep Multimodal AI Assistant Pipeline (Emergency Interception, RAG &amp; Gemini)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6: PAPREP MULTIMODAL AI ASSISTANT PIPELINE</w:t>
              <w:br/>
              <w:t>// ============================================================================</w:t>
              <w:br/>
              <w:t>FUNCTION MatchBotIntent(query_text, user_context):</w:t>
              <w:br/>
              <w:t xml:space="preserve">    normalized &lt;- LowerCase(Trim(query_text))</w:t>
              <w:br/>
              <w:t xml:space="preserve">    </w:t>
              <w:br/>
              <w:t xml:space="preserve">    // STAGE 1: Emergency Hard-Stop Keyword Interception</w:t>
              <w:br/>
              <w:t xml:space="preserve">    EMERGENCY_KEYWORDS &lt;- ["seizure", "convulsion", "unconscious", "not breathing", </w:t>
              <w:br/>
              <w:t xml:space="preserve">                          "trouble breathing", "difficulty breathing", "bleeding heavily", </w:t>
              <w:br/>
              <w:t xml:space="preserve">                          "emergency", "911", "hospital asap"]</w:t>
              <w:br/>
              <w:t xml:space="preserve">    IF AnyKeywordMatches(normalized, EMERGENCY_KEYWORDS) THEN</w:t>
              <w:br/>
              <w:t xml:space="preserve">        RETURN {</w:t>
              <w:br/>
              <w:t xml:space="preserve">            "reply": "🚨 EMERGENCY ALERT: If your child is experiencing breathing distress, seizures, or unresponsiveness, call emergency services (911 / 112) or go to the nearest ER immediately.",</w:t>
              <w:br/>
              <w:t xml:space="preserve">            "shortcuts": [{"label": "Find Nearest Clinic", "url": "/clinics/"}, {"label": "Common Ailments Tracker", "url": "/fever-tracker"}],</w:t>
              <w:br/>
              <w:t xml:space="preserve">            "actions": ["Red Flag Symptoms", "Find Clinic"]</w:t>
              <w:br/>
              <w:t xml:space="preserve">        }</w:t>
              <w:br/>
              <w:t xml:space="preserve">    END IF</w:t>
              <w:br/>
              <w:br/>
              <w:t xml:space="preserve">    // STAGE 2: Conversational Greetings (English &amp; Tagalog)</w:t>
              <w:br/>
              <w:t xml:space="preserve">    GREETINGS &lt;- ["hi", "hello", "hey", "kamusta", "kumusta", "magandang umaga", "salamat", "marunong kang magtagalog"]</w:t>
              <w:br/>
              <w:t xml:space="preserve">    IF AnyGreetingMatches(normalized, GREETINGS) THEN</w:t>
              <w:br/>
              <w:t xml:space="preserve">        user_name &lt;- IF user_context.is_authenticated THEN user_context.first_name ELSE "Parent"</w:t>
              <w:br/>
              <w:t xml:space="preserve">        RETURN {</w:t>
              <w:br/>
              <w:t xml:space="preserve">            "reply": Format("👋 Hi {0}! Ako ang inyong PaPrep Assistant. Magtanong tungkol sa fever, nutrisyon, o kaligtasan ng bata!", user_name),</w:t>
              <w:br/>
              <w:t xml:space="preserve">            "shortcuts": DefaultNavigationShortcuts(),</w:t>
              <w:br/>
              <w:t xml:space="preserve">            "actions": ["Fever care guidance", "Nutrition tips", "Vaccination schedule"]</w:t>
              <w:br/>
              <w:t xml:space="preserve">        }</w:t>
              <w:br/>
              <w:t xml:space="preserve">    END IF</w:t>
              <w:br/>
              <w:br/>
              <w:t xml:space="preserve">    // STAGE 3: Fuzzy Feature Registry &amp; Navigation Intent Matching</w:t>
              <w:br/>
              <w:t xml:space="preserve">    matched_feature &lt;- FuzzyMatchFeatures(normalized, FEATURE_REGISTRY, threshold=0.8)</w:t>
              <w:br/>
              <w:t xml:space="preserve">    IF matched_feature IS NOT NULL THEN</w:t>
              <w:br/>
              <w:t xml:space="preserve">        RETURN {</w:t>
              <w:br/>
              <w:t xml:space="preserve">            "reply": Format("I can help you navigate to {0}.", matched_feature.name),</w:t>
              <w:br/>
              <w:t xml:space="preserve">            "shortcuts": [{"label": matched_feature.name, "url": matched_feature.url + "?help=" + matched_feature.id}],</w:t>
              <w:br/>
              <w:t xml:space="preserve">            "actions": []</w:t>
              <w:br/>
              <w:t xml:space="preserve">        }</w:t>
              <w:br/>
              <w:t xml:space="preserve">    END IF</w:t>
              <w:br/>
              <w:br/>
              <w:t xml:space="preserve">    // STAGE 4: Retrieval-Augmented Generation (RAG) with Gemini &amp; Red Book PDF</w:t>
              <w:br/>
              <w:t xml:space="preserve">    IF HasConfig("GEMINI_API_KEY") THEN</w:t>
              <w:br/>
              <w:t xml:space="preserve">        TRY</w:t>
              <w:br/>
              <w:t xml:space="preserve">            red_book_file &lt;- GetOrUploadGeminiFile("PaPrep_Red_Book.pdf")</w:t>
              <w:br/>
              <w:t xml:space="preserve">            system_prompt &lt;- "You are PaPrep Assistant for parents of children aged 0-21 in the Philippines. " +</w:t>
              <w:br/>
              <w:t xml:space="preserve">                             "CRITICAL: Always consult the attached PaPrep Red Book PDF first as your authoritative source. " +</w:t>
              <w:br/>
              <w:t xml:space="preserve">                             "Concise, practical, friendly guidance. Advise clinical consultation for red flags."</w:t>
              <w:br/>
              <w:t xml:space="preserve">            </w:t>
              <w:br/>
              <w:t xml:space="preserve">            prompt_content &lt;- [red_book_file, system_prompt + "</w:t>
              <w:br/>
              <w:br/>
              <w:t>Parent Query: " + query_text]</w:t>
              <w:br/>
              <w:t xml:space="preserve">            response &lt;- GeminiModel.GenerateContent(prompt_content)</w:t>
              <w:br/>
              <w:t xml:space="preserve">            </w:t>
              <w:br/>
              <w:t xml:space="preserve">            RETURN {</w:t>
              <w:br/>
              <w:t xml:space="preserve">                "reply": response.text,</w:t>
              <w:br/>
              <w:t xml:space="preserve">                "shortcuts": ResolveTopicShortcuts(normalized),</w:t>
              <w:br/>
              <w:t xml:space="preserve">                "actions": DefaultActionPrompts()</w:t>
              <w:br/>
              <w:t xml:space="preserve">            }</w:t>
              <w:br/>
              <w:t xml:space="preserve">        CATCH Exception</w:t>
              <w:br/>
              <w:t xml:space="preserve">            LogException("Gemini generation failed, falling back.")</w:t>
              <w:br/>
              <w:t xml:space="preserve">        END TRY</w:t>
              <w:br/>
              <w:t xml:space="preserve">    END IF</w:t>
              <w:br/>
              <w:br/>
              <w:t xml:space="preserve">    // STAGE 5: Graceful Degraded Fallback</w:t>
              <w:br/>
              <w:t xml:space="preserve">    RETURN {</w:t>
              <w:br/>
              <w:t xml:space="preserve">        "reply": "👋 I am having difficulty connecting right now. Please select an option below:",</w:t>
              <w:br/>
              <w:t xml:space="preserve">        "shortcuts": DefaultNavigationShortcuts(),</w:t>
              <w:br/>
              <w:t xml:space="preserve">        "actions": DefaultActionPrompts()</w:t>
              <w:br/>
              <w:t xml:space="preserve">    }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7: Real-Time Telemedicine Messaging, File Upload &amp; Socket.IO Routing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7: REAL-TIME TELEMEDICINE MESSAGING &amp; SOCKET.IO ROUTING</w:t>
              <w:br/>
              <w:t>// ============================================================================</w:t>
              <w:br/>
              <w:t>EVENT_HANDLER SocketOnJoin(data, client_socket):</w:t>
              <w:br/>
              <w:t xml:space="preserve">    clinic_id &lt;- data.clinic_id</w:t>
              <w:br/>
              <w:t xml:space="preserve">    user_id &lt;- data.user_id</w:t>
              <w:br/>
              <w:t xml:space="preserve">    </w:t>
              <w:br/>
              <w:t xml:space="preserve">    IF clinic_id AND user_id THEN</w:t>
              <w:br/>
              <w:t xml:space="preserve">        chat_room &lt;- Format("chat_{0}_{1}", clinic_id, user_id)</w:t>
              <w:br/>
              <w:t xml:space="preserve">        clinic_room &lt;- Format("clinic_{0}", clinic_id)</w:t>
              <w:br/>
              <w:t xml:space="preserve">        user_room &lt;- Format("user_{0}", user_id)</w:t>
              <w:br/>
              <w:t xml:space="preserve">        </w:t>
              <w:br/>
              <w:t xml:space="preserve">        JoinRoom(client_socket, chat_room)</w:t>
              <w:br/>
              <w:t xml:space="preserve">        JoinRoom(client_socket, clinic_room)</w:t>
              <w:br/>
              <w:t xml:space="preserve">        JoinRoom(client_socket, user_room)</w:t>
              <w:br/>
              <w:t xml:space="preserve">        EmitToSocket(client_socket, "room_joined", {"room": chat_room, "ok": TRUE})</w:t>
              <w:br/>
              <w:t xml:space="preserve">    END IF</w:t>
              <w:br/>
              <w:t>END EVENT_HANDLER</w:t>
              <w:br/>
              <w:br/>
              <w:t>EVENT_HANDLER SocketSendMessage(data):</w:t>
              <w:br/>
              <w:t xml:space="preserve">    clinic_id &lt;- data.clinic_id</w:t>
              <w:br/>
              <w:t xml:space="preserve">    user_id &lt;- data.user_id</w:t>
              <w:br/>
              <w:t xml:space="preserve">    sender_type &lt;- data.sender // 'user' or 'clinic'</w:t>
              <w:br/>
              <w:t xml:space="preserve">    text_content &lt;- Trim(data.text)</w:t>
              <w:br/>
              <w:t xml:space="preserve">    </w:t>
              <w:br/>
              <w:t xml:space="preserve">    // 1. Persist to relational database</w:t>
              <w:br/>
              <w:t xml:space="preserve">    msg &lt;- New ClinicMessage(</w:t>
              <w:br/>
              <w:t xml:space="preserve">        clinic_id = clinic_id,</w:t>
              <w:br/>
              <w:t xml:space="preserve">        user_id = user_id,</w:t>
              <w:br/>
              <w:t xml:space="preserve">        sender = sender_type,</w:t>
              <w:br/>
              <w:t xml:space="preserve">        text = text_content,</w:t>
              <w:br/>
              <w:t xml:space="preserve">        is_read = FALSE,</w:t>
              <w:br/>
              <w:t xml:space="preserve">        created_at = CurrentTimeUTC()</w:t>
              <w:br/>
              <w:t xml:space="preserve">    )</w:t>
              <w:br/>
              <w:t xml:space="preserve">    DB.Session.Add(msg)</w:t>
              <w:br/>
              <w:t xml:space="preserve">    DB.Session.Commit()</w:t>
              <w:br/>
              <w:t xml:space="preserve">    </w:t>
              <w:br/>
              <w:t xml:space="preserve">    payload &lt;- msg.ToDict()</w:t>
              <w:br/>
              <w:t xml:space="preserve">    chat_room &lt;- Format("chat_{0}_{1}", clinic_id, user_id)</w:t>
              <w:br/>
              <w:t xml:space="preserve">    target_inbox_room &lt;- IF sender_type == "user" THEN Format("clinic_{0}", clinic_id) ELSE Format("user_{0}", user_id)</w:t>
              <w:br/>
              <w:t xml:space="preserve">    </w:t>
              <w:br/>
              <w:t xml:space="preserve">    // 2. Real-time broadcast to active chat room</w:t>
              <w:br/>
              <w:t xml:space="preserve">    SocketIO.Emit("chat_message", {"clinic_id": clinic_id, "user_id": user_id, "message": payload}, room=chat_room)</w:t>
              <w:br/>
              <w:t xml:space="preserve">    </w:t>
              <w:br/>
              <w:t xml:space="preserve">    // 3. Dispatch unread update badge to the recipient's personal notification room</w:t>
              <w:br/>
              <w:t xml:space="preserve">    SocketIO.Emit("unread_update", {"clinic_id": clinic_id, "user_id": user_id, "last_message": payload}, room=target_inbox_room)</w:t>
              <w:br/>
              <w:t>END EVENT_HANDLER</w:t>
              <w:br/>
              <w:br/>
              <w:t>FUNCTION UploadChatAttachment(clinic_id, user_id, file, upload_type):</w:t>
              <w:br/>
              <w:t xml:space="preserve">    ext &lt;- GetFileExtension(file.filename)</w:t>
              <w:br/>
              <w:t xml:space="preserve">    IF upload_type == "image" AND ext NOT IN ["png", "jpg", "jpeg", "webp"] THEN</w:t>
              <w:br/>
              <w:t xml:space="preserve">        RETURN Error("Disallowed image format")</w:t>
              <w:br/>
              <w:t xml:space="preserve">    END IF</w:t>
              <w:br/>
              <w:t xml:space="preserve">    IF upload_type == "file" AND ext NOT IN ["pdf", "docx", "doc", "txt", "xlsx"] THEN</w:t>
              <w:br/>
              <w:t xml:space="preserve">        RETURN Error("Disallowed document format")</w:t>
              <w:br/>
              <w:t xml:space="preserve">    END IF</w:t>
              <w:br/>
              <w:t xml:space="preserve">    </w:t>
              <w:br/>
              <w:t xml:space="preserve">    unique_filename &lt;- Format("{0}.{1}", GenerateUUID(), ext)</w:t>
              <w:br/>
              <w:t xml:space="preserve">    save_path &lt;- SaveToUploadDir("static/uploads/chat", unique_filename, file)</w:t>
              <w:br/>
              <w:t xml:space="preserve">    relative_url &lt;- "/static/uploads/chat/" + unique_filename</w:t>
              <w:br/>
              <w:t xml:space="preserve">    </w:t>
              <w:br/>
              <w:t xml:space="preserve">    msg &lt;- New ClinicMessage(</w:t>
              <w:br/>
              <w:t xml:space="preserve">        clinic_id = clinic_id,</w:t>
              <w:br/>
              <w:t xml:space="preserve">        user_id = user_id,</w:t>
              <w:br/>
              <w:t xml:space="preserve">        sender = "user",</w:t>
              <w:br/>
              <w:t xml:space="preserve">        text = NULL,</w:t>
              <w:br/>
              <w:t xml:space="preserve">        attachment_url = relative_url,</w:t>
              <w:br/>
              <w:t xml:space="preserve">        attachment_type = upload_type,</w:t>
              <w:br/>
              <w:t xml:space="preserve">        is_read = FALSE,</w:t>
              <w:br/>
              <w:t xml:space="preserve">        created_at = CurrentTimeUTC()</w:t>
              <w:br/>
              <w:t xml:space="preserve">    )</w:t>
              <w:br/>
              <w:t xml:space="preserve">    DB.Session.Add(msg)</w:t>
              <w:br/>
              <w:t xml:space="preserve">    DB.Session.Commit()</w:t>
              <w:br/>
              <w:t xml:space="preserve">    </w:t>
              <w:br/>
              <w:t xml:space="preserve">    BroadcastMessagePayload(msg)</w:t>
              <w:br/>
              <w:t xml:space="preserve">    RETURN msg.ToDict()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8: Educational Module Delivery &amp; Quiz Mastery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8: EDUCATIONAL MODULE DELIVERY &amp; QUIZ MASTERY ENGINE</w:t>
              <w:br/>
              <w:t>// ============================================================================</w:t>
              <w:br/>
              <w:t>FUNCTION SubmitModuleQuiz(user_id, module_id, submitted_answers):</w:t>
              <w:br/>
              <w:t xml:space="preserve">    questions &lt;- Query ModuleQuizQuestion WHERE module_id == module_id</w:t>
              <w:br/>
              <w:t xml:space="preserve">    total_questions &lt;- Count(questions)</w:t>
              <w:br/>
              <w:t xml:space="preserve">    IF total_questions == 0 THEN</w:t>
              <w:br/>
              <w:t xml:space="preserve">        RETURN Failure("Module contains no quiz questions.")</w:t>
              <w:br/>
              <w:t xml:space="preserve">    END IF</w:t>
              <w:br/>
              <w:br/>
              <w:t xml:space="preserve">    correct_count &lt;- 0</w:t>
              <w:br/>
              <w:t xml:space="preserve">    feedback_breakdown &lt;- []</w:t>
              <w:br/>
              <w:br/>
              <w:t xml:space="preserve">    FOR q IN questions:</w:t>
              <w:br/>
              <w:t xml:space="preserve">        selected_answer &lt;- submitted_answers.Get(q.id)</w:t>
              <w:br/>
              <w:t xml:space="preserve">        is_correct &lt;- (selected_answer == q.correct_option)</w:t>
              <w:br/>
              <w:t xml:space="preserve">        IF is_correct THEN</w:t>
              <w:br/>
              <w:t xml:space="preserve">            correct_count &lt;- correct_count + 1</w:t>
              <w:br/>
              <w:t xml:space="preserve">        END IF</w:t>
              <w:br/>
              <w:br/>
              <w:t xml:space="preserve">        feedback_breakdown.Append({</w:t>
              <w:br/>
              <w:t xml:space="preserve">            "question_id": q.id,</w:t>
              <w:br/>
              <w:t xml:space="preserve">            "question_text": q.question,</w:t>
              <w:br/>
              <w:t xml:space="preserve">            "selected": selected_answer,</w:t>
              <w:br/>
              <w:t xml:space="preserve">            "correct": q.correct_option,</w:t>
              <w:br/>
              <w:t xml:space="preserve">            "is_correct": is_correct,</w:t>
              <w:br/>
              <w:t xml:space="preserve">            "explanation": q.explanation</w:t>
              <w:br/>
              <w:t xml:space="preserve">        })</w:t>
              <w:br/>
              <w:t xml:space="preserve">    END FOR</w:t>
              <w:br/>
              <w:br/>
              <w:t xml:space="preserve">    calculated_score &lt;- Round((correct_count / total_questions) * 100)</w:t>
              <w:br/>
              <w:t xml:space="preserve">    has_passed &lt;- (calculated_score &gt;= 70) // 70% mastery threshold</w:t>
              <w:br/>
              <w:br/>
              <w:t xml:space="preserve">    // Upsert ModuleProgress</w:t>
              <w:br/>
              <w:t xml:space="preserve">    progress &lt;- Query ModuleProgress WHERE user_id == user_id AND module_id == module_id</w:t>
              <w:br/>
              <w:t xml:space="preserve">    IF progress IS NULL THEN</w:t>
              <w:br/>
              <w:t xml:space="preserve">        progress &lt;- New ModuleProgress(</w:t>
              <w:br/>
              <w:t xml:space="preserve">            user_id = user_id,</w:t>
              <w:br/>
              <w:t xml:space="preserve">            module_id = module_id,</w:t>
              <w:br/>
              <w:t xml:space="preserve">            quiz_score = calculated_score,</w:t>
              <w:br/>
              <w:t xml:space="preserve">            quiz_attempts = 1,</w:t>
              <w:br/>
              <w:t xml:space="preserve">            status = IF has_passed THEN "completed" ELSE "in_progress",</w:t>
              <w:br/>
              <w:t xml:space="preserve">            completed_at = IF has_passed THEN CurrentTimeUTC() ELSE NULL</w:t>
              <w:br/>
              <w:t xml:space="preserve">        )</w:t>
              <w:br/>
              <w:t xml:space="preserve">        DB.Session.Add(progress)</w:t>
              <w:br/>
              <w:t xml:space="preserve">    ELSE</w:t>
              <w:br/>
              <w:t xml:space="preserve">        progress.quiz_attempts &lt;- progress.quiz_attempts + 1</w:t>
              <w:br/>
              <w:t xml:space="preserve">        IF calculated_score &gt; progress.quiz_score THEN</w:t>
              <w:br/>
              <w:t xml:space="preserve">            progress.quiz_score &lt;- calculated_score</w:t>
              <w:br/>
              <w:t xml:space="preserve">        END IF</w:t>
              <w:br/>
              <w:t xml:space="preserve">        IF has_passed AND progress.status != "completed" THEN</w:t>
              <w:br/>
              <w:t xml:space="preserve">            progress.status &lt;- "completed"</w:t>
              <w:br/>
              <w:t xml:space="preserve">            progress.completed_at &lt;- CurrentTimeUTC()</w:t>
              <w:br/>
              <w:t xml:space="preserve">        END IF</w:t>
              <w:br/>
              <w:t xml:space="preserve">    END IF</w:t>
              <w:br/>
              <w:br/>
              <w:t xml:space="preserve">    DB.Session.Commit()</w:t>
              <w:br/>
              <w:t xml:space="preserve">    RETURN {</w:t>
              <w:br/>
              <w:t xml:space="preserve">        "score": calculated_score,</w:t>
              <w:br/>
              <w:t xml:space="preserve">        "passed": has_passed,</w:t>
              <w:br/>
              <w:t xml:space="preserve">        "attempts": progress.quiz_attempts,</w:t>
              <w:br/>
              <w:t xml:space="preserve">        "feedback": feedback_breakdown</w:t>
              <w:br/>
              <w:t xml:space="preserve">    }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9: Peer Community Forum Threading &amp; Moderation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9: PEER COMMUNITY FORUM THREADING &amp; MODERATION WORKFLOW</w:t>
              <w:br/>
              <w:t>// ============================================================================</w:t>
              <w:br/>
              <w:t>FUNCTION CreateForumPost(user, title, content, category):</w:t>
              <w:br/>
              <w:t xml:space="preserve">    sanitized_title &lt;- StripXSS(title)</w:t>
              <w:br/>
              <w:t xml:space="preserve">    sanitized_content &lt;- StripXSS(content)</w:t>
              <w:br/>
              <w:t xml:space="preserve">    </w:t>
              <w:br/>
              <w:t xml:space="preserve">    post &lt;- New ForumPost(</w:t>
              <w:br/>
              <w:t xml:space="preserve">        user_id = user.id,</w:t>
              <w:br/>
              <w:t xml:space="preserve">        title = sanitized_title,</w:t>
              <w:br/>
              <w:t xml:space="preserve">        content = sanitized_content,</w:t>
              <w:br/>
              <w:t xml:space="preserve">        category = category,</w:t>
              <w:br/>
              <w:t xml:space="preserve">        is_pinned = FALSE,</w:t>
              <w:br/>
              <w:t xml:space="preserve">        is_hidden = FALSE,</w:t>
              <w:br/>
              <w:t xml:space="preserve">        created_at = CurrentTimeUTC()</w:t>
              <w:br/>
              <w:t xml:space="preserve">    )</w:t>
              <w:br/>
              <w:t xml:space="preserve">    DB.Session.Add(post)</w:t>
              <w:br/>
              <w:t xml:space="preserve">    DB.Session.Commit()</w:t>
              <w:br/>
              <w:t xml:space="preserve">    RETURN post</w:t>
              <w:br/>
              <w:t>END FUNCTION</w:t>
              <w:br/>
              <w:br/>
              <w:t>FUNCTION FlagForumContent(reporter_id, post_id, reply_id, report_reason):</w:t>
              <w:br/>
              <w:t xml:space="preserve">    report &lt;- New ForumReport(</w:t>
              <w:br/>
              <w:t xml:space="preserve">        reporter_id = reporter_id,</w:t>
              <w:br/>
              <w:t xml:space="preserve">        post_id = post_id,</w:t>
              <w:br/>
              <w:t xml:space="preserve">        reply_id = reply_id,</w:t>
              <w:br/>
              <w:t xml:space="preserve">        reason = report_reason,</w:t>
              <w:br/>
              <w:t xml:space="preserve">        status = "pending",</w:t>
              <w:br/>
              <w:t xml:space="preserve">        created_at = CurrentTimeUTC()</w:t>
              <w:br/>
              <w:t xml:space="preserve">    )</w:t>
              <w:br/>
              <w:t xml:space="preserve">    DB.Session.Add(report)</w:t>
              <w:br/>
              <w:t xml:space="preserve">    DB.Session.Commit()</w:t>
              <w:br/>
              <w:t xml:space="preserve">    </w:t>
              <w:br/>
              <w:t xml:space="preserve">    // Auto-quarantine threshold: if 3 or more distinct users report content</w:t>
              <w:br/>
              <w:t xml:space="preserve">    active_reports &lt;- Count(Query ForumReport WHERE post_id == post_id AND status == "pending")</w:t>
              <w:br/>
              <w:t xml:space="preserve">    IF active_reports &gt;= 3 THEN</w:t>
              <w:br/>
              <w:t xml:space="preserve">        target_post &lt;- Query ForumPost WHERE id == post_id</w:t>
              <w:br/>
              <w:t xml:space="preserve">        target_post.is_hidden &lt;- TRUE</w:t>
              <w:br/>
              <w:t xml:space="preserve">        DB.Session.Commit()</w:t>
              <w:br/>
              <w:t xml:space="preserve">        LogAdminAudit("Post auto-quarantined due to report threshold.")</w:t>
              <w:br/>
              <w:t xml:space="preserve">    END IF</w:t>
              <w:br/>
              <w:t xml:space="preserve">    RETURN report</w:t>
              <w:br/>
              <w:t>END FUNCTION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0369A1"/>
          <w:sz w:val="24"/>
        </w:rPr>
        <w:t>Algorithm 10: Clinic Portal Operations, Weekly Schedule Availability &amp; Patient Roster 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============================================================================</w:t>
              <w:br/>
              <w:t>// ALGORITHM 10: CLINIC PORTAL OPERATIONS &amp; PATIENT ROSTER SYNC</w:t>
              <w:br/>
              <w:t>// ============================================================================</w:t>
              <w:br/>
              <w:t>FUNCTION GetClinicPatientRoster(clinic_id):</w:t>
              <w:br/>
              <w:t xml:space="preserve">    registrations &lt;- Query ClinicRegistration WHERE clinic_id == clinic_id</w:t>
              <w:br/>
              <w:t xml:space="preserve">    patient_roster &lt;- []</w:t>
              <w:br/>
              <w:t xml:space="preserve">    </w:t>
              <w:br/>
              <w:t xml:space="preserve">    FOR reg IN registrations:</w:t>
              <w:br/>
              <w:t xml:space="preserve">        parent &lt;- Query User WHERE id == reg.user_id</w:t>
              <w:br/>
              <w:t xml:space="preserve">        FOR child IN parent.children:</w:t>
              <w:br/>
              <w:t xml:space="preserve">            // Fetch child's most recent health metrics</w:t>
              <w:br/>
              <w:t xml:space="preserve">            latest_fever &lt;- Query Latest FeverReading WHERE child_id == child.id</w:t>
              <w:br/>
              <w:t xml:space="preserve">            latest_checklist &lt;- Query Latest HealthChecklist WHERE child_id == child.id</w:t>
              <w:br/>
              <w:t xml:space="preserve">            unread_chat_count &lt;- Count(Query ClinicMessage WHERE clinic_id == clinic_id </w:t>
              <w:br/>
              <w:t xml:space="preserve">                                       AND user_id == parent.id AND sender == "user" AND is_read == FALSE)</w:t>
              <w:br/>
              <w:t xml:space="preserve">            </w:t>
              <w:br/>
              <w:t xml:space="preserve">            patient_roster.Append({</w:t>
              <w:br/>
              <w:t xml:space="preserve">                "child_id": child.id,</w:t>
              <w:br/>
              <w:t xml:space="preserve">                "child_name": child.name,</w:t>
              <w:br/>
              <w:t xml:space="preserve">                "parent_name": Format("{0} {1}", parent.first_name, parent.last_name),</w:t>
              <w:br/>
              <w:t xml:space="preserve">                "parent_phone": parent.phone,</w:t>
              <w:br/>
              <w:t xml:space="preserve">                "age_display": child.age_display,</w:t>
              <w:br/>
              <w:t xml:space="preserve">                "profile_color": child.profile_color,</w:t>
              <w:br/>
              <w:t xml:space="preserve">                "latest_temp": IF latest_fever THEN latest_fever.value_celsius ELSE NULL,</w:t>
              <w:br/>
              <w:t xml:space="preserve">                "last_checklist_date": IF latest_checklist THEN latest_checklist.date ELSE NULL,</w:t>
              <w:br/>
              <w:t xml:space="preserve">                "unread_messages": unread_chat_count,</w:t>
              <w:br/>
              <w:t xml:space="preserve">                "registered_at": reg.registered_at</w:t>
              <w:br/>
              <w:t xml:space="preserve">            })</w:t>
              <w:br/>
              <w:t xml:space="preserve">        END FOR</w:t>
              <w:br/>
              <w:t xml:space="preserve">    END FOR</w:t>
              <w:br/>
              <w:t xml:space="preserve">    </w:t>
              <w:br/>
              <w:t xml:space="preserve">    SortByAttribute(patient_roster, "unread_messages", descending=TRUE)</w:t>
              <w:br/>
              <w:t xml:space="preserve">    RETURN patient_roster</w:t>
              <w:br/>
              <w:t>END FUNCTION</w:t>
              <w:br/>
              <w:br/>
              <w:t>FUNCTION CalculateSlotAvailability(clinic_id, selected_date):</w:t>
              <w:br/>
              <w:t xml:space="preserve">    day_of_week &lt;- selected_date.weekday() // 0 = Mon, 6 = Sun</w:t>
              <w:br/>
              <w:t xml:space="preserve">    schedule &lt;- Query ClinicSchedule WHERE clinic_id == clinic_id AND day_of_week == day_of_week</w:t>
              <w:br/>
              <w:t xml:space="preserve">    </w:t>
              <w:br/>
              <w:t xml:space="preserve">    IF schedule IS NULL OR schedule.is_closed == TRUE THEN</w:t>
              <w:br/>
              <w:t xml:space="preserve">        RETURN {"available": FALSE, "reason": "Clinic is closed on this day.", "slots": []}</w:t>
              <w:br/>
              <w:t xml:space="preserve">    END IF</w:t>
              <w:br/>
              <w:t xml:space="preserve">    </w:t>
              <w:br/>
              <w:t xml:space="preserve">    slots &lt;- Query TimeSlot WHERE clinic_id == clinic_id AND slot_date == selected_date</w:t>
              <w:br/>
              <w:t xml:space="preserve">    available_slots &lt;- []</w:t>
              <w:br/>
              <w:t xml:space="preserve">    FOR s IN slots:</w:t>
              <w:br/>
              <w:t xml:space="preserve">        IF s.booked_slots &lt; s.total_slots THEN</w:t>
              <w:br/>
              <w:t xml:space="preserve">            available_slots.Append({</w:t>
              <w:br/>
              <w:t xml:space="preserve">                "slot_id": s.id,</w:t>
              <w:br/>
              <w:t xml:space="preserve">                "start_time": s.start_time.strftime("%H:%M"),</w:t>
              <w:br/>
              <w:t xml:space="preserve">                "end_time": s.end_time.strftime("%H:%M"),</w:t>
              <w:br/>
              <w:t xml:space="preserve">                "remaining": s.total_slots - s.booked_slots</w:t>
              <w:br/>
              <w:t xml:space="preserve">            })</w:t>
              <w:br/>
              <w:t xml:space="preserve">        END IF</w:t>
              <w:br/>
              <w:t xml:space="preserve">    END FOR</w:t>
              <w:br/>
              <w:t xml:space="preserve">    </w:t>
              <w:br/>
              <w:t xml:space="preserve">    RETURN {"available": TRUE, "slots": available_slots}</w:t>
              <w:br/>
              <w:t>END FUNCTION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7. Security, Session &amp; Operational Specifications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PaPrep implements multi-layered security controls to protect pediatric healthcare data and prevent unauthorized administrative or clinical access: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CSRF Protection &amp; Safe Recovery: </w:t>
      </w:r>
      <w:r>
        <w:rPr>
          <w:rFonts w:ascii="Segoe UI" w:hAnsi="Segoe UI"/>
          <w:color w:val="334155"/>
          <w:sz w:val="20"/>
        </w:rPr>
        <w:t>All POST/PUT/DELETE forms are signed via Flask-WTF CSRF tokens. Invalid or expired tokens trigger a graceful redirect with an explanatory warning flash rather than a raw 400 Bad Request error.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Cryptographic Password Hashing: </w:t>
      </w:r>
      <w:r>
        <w:rPr>
          <w:rFonts w:ascii="Segoe UI" w:hAnsi="Segoe UI"/>
          <w:color w:val="334155"/>
          <w:sz w:val="20"/>
        </w:rPr>
        <w:t>User and clinic staff passwords are encrypted using Werkzeug PBKDF2 with SHA-256 and salted randomly.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Time-Based 2FA (TOTP): </w:t>
      </w:r>
      <w:r>
        <w:rPr>
          <w:rFonts w:ascii="Segoe UI" w:hAnsi="Segoe UI"/>
          <w:color w:val="334155"/>
          <w:sz w:val="20"/>
        </w:rPr>
        <w:t>Clinical staff authentication enforces PyOTP RFC 6238 TOTP with a 30-second window, QR code secret distribution, and recovery keys.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Scoped WebSocket Rooms: </w:t>
      </w:r>
      <w:r>
        <w:rPr>
          <w:rFonts w:ascii="Segoe UI" w:hAnsi="Segoe UI"/>
          <w:color w:val="334155"/>
          <w:sz w:val="20"/>
        </w:rPr>
        <w:t>Socket.IO events are strictly segregated into isolated rooms (chat_{cid}_{uid}, clinic_{cid}, user_{uid}) preventing message leakage across unrelated parents or clinics.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20"/>
        </w:rPr>
        <w:t xml:space="preserve">Database Migrations &amp; Failover: </w:t>
      </w:r>
      <w:r>
        <w:rPr>
          <w:rFonts w:ascii="Segoe UI" w:hAnsi="Segoe UI"/>
          <w:color w:val="334155"/>
          <w:sz w:val="20"/>
        </w:rPr>
        <w:t>Production runs on hosted PostgreSQL (Supabase) with SQLAlchemy connection pooling (pool_pre_ping=True, pool_recycle=1800s), paired with inline self-healing schema migrations and local SQLite fallback.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7"/>
      </w:rPr>
      <w:t>PaPrep Technical Architecture Document 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PaPrep System Breakdown &amp; Pseudocode Specification | Production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